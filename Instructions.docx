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Instructions</w:t>
      </w:r>
    </w:p>
    <w:p>
      <w:r>
        <w:t>Copy your Claude-generated Python file into this folder and rename it to archer_hunter.py.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